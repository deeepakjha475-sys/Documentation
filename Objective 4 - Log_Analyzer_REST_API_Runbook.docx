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C0B1" w14:textId="77777777" w:rsidR="00E704FA" w:rsidRPr="00233840" w:rsidRDefault="00000000">
      <w:pPr>
        <w:pStyle w:val="Heading1"/>
        <w:rPr>
          <w:rFonts w:ascii="Aptos" w:hAnsi="Aptos"/>
        </w:rPr>
      </w:pPr>
      <w:r w:rsidRPr="00233840">
        <w:rPr>
          <w:rFonts w:ascii="Aptos" w:hAnsi="Aptos"/>
        </w:rPr>
        <w:t>Log Analyzer REST API Runbook</w:t>
      </w:r>
    </w:p>
    <w:p w14:paraId="700002D7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Version: 1.0</w:t>
      </w:r>
      <w:r w:rsidRPr="00233840">
        <w:rPr>
          <w:rFonts w:ascii="Aptos" w:hAnsi="Aptos"/>
        </w:rPr>
        <w:br/>
        <w:t>Author: Deepak Kumar Jha</w:t>
      </w:r>
      <w:r w:rsidRPr="00233840">
        <w:rPr>
          <w:rFonts w:ascii="Aptos" w:hAnsi="Aptos"/>
        </w:rPr>
        <w:br/>
        <w:t>Technology: Python, Flask, REST API</w:t>
      </w:r>
    </w:p>
    <w:p w14:paraId="4B79E951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1. Objective</w:t>
      </w:r>
    </w:p>
    <w:p w14:paraId="1EF8A1F8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Develop a REST API using Flask to expose the Log Analyzer functionality through HTTP endpoints and return log analysis results in JSON format.</w:t>
      </w:r>
    </w:p>
    <w:p w14:paraId="436A5CE4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2. Project Overview</w:t>
      </w:r>
    </w:p>
    <w:p w14:paraId="627A80B3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The project wraps the existing Log Analyzer utility in a Flask application, allowing clients to invoke log analysis without running the Python script manually.</w:t>
      </w:r>
    </w:p>
    <w:p w14:paraId="10A8461F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3. Technologies Used</w:t>
      </w:r>
    </w:p>
    <w:p w14:paraId="2296C6BD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Python 3</w:t>
      </w:r>
      <w:r w:rsidRPr="00233840">
        <w:rPr>
          <w:rFonts w:ascii="Aptos" w:hAnsi="Aptos"/>
        </w:rPr>
        <w:br/>
        <w:t>Flask</w:t>
      </w:r>
      <w:r w:rsidRPr="00233840">
        <w:rPr>
          <w:rFonts w:ascii="Aptos" w:hAnsi="Aptos"/>
        </w:rPr>
        <w:br/>
        <w:t>REST API</w:t>
      </w:r>
      <w:r w:rsidRPr="00233840">
        <w:rPr>
          <w:rFonts w:ascii="Aptos" w:hAnsi="Aptos"/>
        </w:rPr>
        <w:br/>
        <w:t>JSON</w:t>
      </w:r>
      <w:r w:rsidRPr="00233840">
        <w:rPr>
          <w:rFonts w:ascii="Aptos" w:hAnsi="Aptos"/>
        </w:rPr>
        <w:br/>
        <w:t>Git</w:t>
      </w:r>
      <w:r w:rsidRPr="00233840">
        <w:rPr>
          <w:rFonts w:ascii="Aptos" w:hAnsi="Aptos"/>
        </w:rPr>
        <w:br/>
        <w:t>GitHub</w:t>
      </w:r>
    </w:p>
    <w:p w14:paraId="0D531256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4. Project Structure</w:t>
      </w:r>
    </w:p>
    <w:p w14:paraId="46F32045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LogAnalyzer-REST-API/</w:t>
      </w:r>
      <w:r w:rsidRPr="00233840">
        <w:rPr>
          <w:rFonts w:ascii="Aptos" w:hAnsi="Aptos"/>
        </w:rPr>
        <w:br/>
      </w:r>
      <w:r w:rsidRPr="00233840">
        <w:rPr>
          <w:rFonts w:ascii="MS Gothic" w:eastAsia="MS Gothic" w:hAnsi="MS Gothic" w:cs="MS Gothic" w:hint="eastAsia"/>
        </w:rPr>
        <w:t>├</w:t>
      </w:r>
      <w:r w:rsidRPr="00233840">
        <w:rPr>
          <w:rFonts w:ascii="Aptos" w:hAnsi="Aptos" w:cs="Aptos"/>
        </w:rPr>
        <w:t>──</w:t>
      </w:r>
      <w:r w:rsidRPr="00233840">
        <w:rPr>
          <w:rFonts w:ascii="Aptos" w:hAnsi="Aptos"/>
        </w:rPr>
        <w:t xml:space="preserve"> app.py</w:t>
      </w:r>
      <w:r w:rsidRPr="00233840">
        <w:rPr>
          <w:rFonts w:ascii="Aptos" w:hAnsi="Aptos"/>
        </w:rPr>
        <w:br/>
      </w:r>
      <w:r w:rsidRPr="00233840">
        <w:rPr>
          <w:rFonts w:ascii="MS Gothic" w:eastAsia="MS Gothic" w:hAnsi="MS Gothic" w:cs="MS Gothic" w:hint="eastAsia"/>
        </w:rPr>
        <w:t>├</w:t>
      </w:r>
      <w:r w:rsidRPr="00233840">
        <w:rPr>
          <w:rFonts w:ascii="Aptos" w:hAnsi="Aptos" w:cs="Aptos"/>
        </w:rPr>
        <w:t>──</w:t>
      </w:r>
      <w:r w:rsidRPr="00233840">
        <w:rPr>
          <w:rFonts w:ascii="Aptos" w:hAnsi="Aptos"/>
        </w:rPr>
        <w:t xml:space="preserve"> log_analyzer_v5.py</w:t>
      </w:r>
      <w:r w:rsidRPr="00233840">
        <w:rPr>
          <w:rFonts w:ascii="Aptos" w:hAnsi="Aptos"/>
        </w:rPr>
        <w:br/>
      </w:r>
      <w:r w:rsidRPr="00233840">
        <w:rPr>
          <w:rFonts w:ascii="MS Gothic" w:eastAsia="MS Gothic" w:hAnsi="MS Gothic" w:cs="MS Gothic" w:hint="eastAsia"/>
        </w:rPr>
        <w:t>├</w:t>
      </w:r>
      <w:r w:rsidRPr="00233840">
        <w:rPr>
          <w:rFonts w:ascii="Aptos" w:hAnsi="Aptos" w:cs="Aptos"/>
        </w:rPr>
        <w:t>──</w:t>
      </w:r>
      <w:r w:rsidRPr="00233840">
        <w:rPr>
          <w:rFonts w:ascii="Aptos" w:hAnsi="Aptos"/>
        </w:rPr>
        <w:t xml:space="preserve"> application.log</w:t>
      </w:r>
      <w:r w:rsidRPr="00233840">
        <w:rPr>
          <w:rFonts w:ascii="Aptos" w:hAnsi="Aptos"/>
        </w:rPr>
        <w:br/>
      </w:r>
      <w:r w:rsidRPr="00233840">
        <w:rPr>
          <w:rFonts w:ascii="MS Gothic" w:eastAsia="MS Gothic" w:hAnsi="MS Gothic" w:cs="MS Gothic" w:hint="eastAsia"/>
        </w:rPr>
        <w:t>├</w:t>
      </w:r>
      <w:r w:rsidRPr="00233840">
        <w:rPr>
          <w:rFonts w:ascii="Aptos" w:hAnsi="Aptos" w:cs="Aptos"/>
        </w:rPr>
        <w:t>──</w:t>
      </w:r>
      <w:r w:rsidRPr="00233840">
        <w:rPr>
          <w:rFonts w:ascii="Aptos" w:hAnsi="Aptos"/>
        </w:rPr>
        <w:t xml:space="preserve"> requirements.txt</w:t>
      </w:r>
      <w:r w:rsidRPr="00233840">
        <w:rPr>
          <w:rFonts w:ascii="Aptos" w:hAnsi="Aptos"/>
        </w:rPr>
        <w:br/>
      </w:r>
      <w:r w:rsidRPr="00233840">
        <w:rPr>
          <w:rFonts w:ascii="Aptos" w:hAnsi="Aptos" w:cs="Aptos"/>
        </w:rPr>
        <w:t>└──</w:t>
      </w:r>
      <w:r w:rsidRPr="00233840">
        <w:rPr>
          <w:rFonts w:ascii="Aptos" w:hAnsi="Aptos"/>
        </w:rPr>
        <w:t xml:space="preserve"> README.md</w:t>
      </w:r>
    </w:p>
    <w:p w14:paraId="7829C54A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5. Architecture</w:t>
      </w:r>
    </w:p>
    <w:p w14:paraId="758299FF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Client (Browser/Postman)</w:t>
      </w:r>
      <w:r w:rsidRPr="00233840">
        <w:rPr>
          <w:rFonts w:ascii="Aptos" w:hAnsi="Aptos"/>
        </w:rPr>
        <w:br/>
        <w:t xml:space="preserve">   |</w:t>
      </w:r>
      <w:r w:rsidRPr="00233840">
        <w:rPr>
          <w:rFonts w:ascii="Aptos" w:hAnsi="Aptos"/>
        </w:rPr>
        <w:br/>
        <w:t xml:space="preserve">   v</w:t>
      </w:r>
      <w:r w:rsidRPr="00233840">
        <w:rPr>
          <w:rFonts w:ascii="Aptos" w:hAnsi="Aptos"/>
        </w:rPr>
        <w:br/>
        <w:t>Flask REST API</w:t>
      </w:r>
      <w:r w:rsidRPr="00233840">
        <w:rPr>
          <w:rFonts w:ascii="Aptos" w:hAnsi="Aptos"/>
        </w:rPr>
        <w:br/>
        <w:t xml:space="preserve">   |</w:t>
      </w:r>
      <w:r w:rsidRPr="00233840">
        <w:rPr>
          <w:rFonts w:ascii="Aptos" w:hAnsi="Aptos"/>
        </w:rPr>
        <w:br/>
        <w:t xml:space="preserve">   v</w:t>
      </w:r>
      <w:r w:rsidRPr="00233840">
        <w:rPr>
          <w:rFonts w:ascii="Aptos" w:hAnsi="Aptos"/>
        </w:rPr>
        <w:br/>
        <w:t>Log Analyzer Utility</w:t>
      </w:r>
      <w:r w:rsidRPr="00233840">
        <w:rPr>
          <w:rFonts w:ascii="Aptos" w:hAnsi="Aptos"/>
        </w:rPr>
        <w:br/>
        <w:t xml:space="preserve">   |</w:t>
      </w:r>
      <w:r w:rsidRPr="00233840">
        <w:rPr>
          <w:rFonts w:ascii="Aptos" w:hAnsi="Aptos"/>
        </w:rPr>
        <w:br/>
        <w:t xml:space="preserve">   v</w:t>
      </w:r>
      <w:r w:rsidRPr="00233840">
        <w:rPr>
          <w:rFonts w:ascii="Aptos" w:hAnsi="Aptos"/>
        </w:rPr>
        <w:br/>
        <w:t>application.log</w:t>
      </w:r>
      <w:r w:rsidRPr="00233840">
        <w:rPr>
          <w:rFonts w:ascii="Aptos" w:hAnsi="Aptos"/>
        </w:rPr>
        <w:br/>
      </w:r>
      <w:r w:rsidRPr="00233840">
        <w:rPr>
          <w:rFonts w:ascii="Aptos" w:hAnsi="Aptos"/>
        </w:rPr>
        <w:lastRenderedPageBreak/>
        <w:t xml:space="preserve">   |</w:t>
      </w:r>
      <w:r w:rsidRPr="00233840">
        <w:rPr>
          <w:rFonts w:ascii="Aptos" w:hAnsi="Aptos"/>
        </w:rPr>
        <w:br/>
        <w:t xml:space="preserve">   v</w:t>
      </w:r>
      <w:r w:rsidRPr="00233840">
        <w:rPr>
          <w:rFonts w:ascii="Aptos" w:hAnsi="Aptos"/>
        </w:rPr>
        <w:br/>
        <w:t>JSON Response</w:t>
      </w:r>
    </w:p>
    <w:p w14:paraId="2E5ABE0E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6. API Endpoints</w:t>
      </w:r>
    </w:p>
    <w:p w14:paraId="6A39E0A5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GET /</w:t>
      </w:r>
      <w:r w:rsidRPr="00233840">
        <w:rPr>
          <w:rFonts w:ascii="Aptos" w:hAnsi="Aptos"/>
        </w:rPr>
        <w:br/>
        <w:t>- Returns API health status.</w:t>
      </w:r>
      <w:r w:rsidRPr="00233840">
        <w:rPr>
          <w:rFonts w:ascii="Aptos" w:hAnsi="Aptos"/>
        </w:rPr>
        <w:br/>
      </w:r>
      <w:r w:rsidRPr="00233840">
        <w:rPr>
          <w:rFonts w:ascii="Aptos" w:hAnsi="Aptos"/>
        </w:rPr>
        <w:br/>
        <w:t>GET /analyze</w:t>
      </w:r>
      <w:r w:rsidRPr="00233840">
        <w:rPr>
          <w:rFonts w:ascii="Aptos" w:hAnsi="Aptos"/>
        </w:rPr>
        <w:br/>
        <w:t>- Returns log statistics in JSON format.</w:t>
      </w:r>
    </w:p>
    <w:p w14:paraId="496C17AC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7. Sample JSON Response</w:t>
      </w:r>
    </w:p>
    <w:p w14:paraId="52D4F361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{</w:t>
      </w:r>
      <w:r w:rsidRPr="00233840">
        <w:rPr>
          <w:rFonts w:ascii="Aptos" w:hAnsi="Aptos"/>
        </w:rPr>
        <w:br/>
        <w:t xml:space="preserve">  "INFO": 3,</w:t>
      </w:r>
      <w:r w:rsidRPr="00233840">
        <w:rPr>
          <w:rFonts w:ascii="Aptos" w:hAnsi="Aptos"/>
        </w:rPr>
        <w:br/>
        <w:t xml:space="preserve">  "WARNING": 1,</w:t>
      </w:r>
      <w:r w:rsidRPr="00233840">
        <w:rPr>
          <w:rFonts w:ascii="Aptos" w:hAnsi="Aptos"/>
        </w:rPr>
        <w:br/>
        <w:t xml:space="preserve">  "ERROR": 3,</w:t>
      </w:r>
      <w:r w:rsidRPr="00233840">
        <w:rPr>
          <w:rFonts w:ascii="Aptos" w:hAnsi="Aptos"/>
        </w:rPr>
        <w:br/>
        <w:t xml:space="preserve">  "Most Common Error": "Database Connection Failed",</w:t>
      </w:r>
      <w:r w:rsidRPr="00233840">
        <w:rPr>
          <w:rFonts w:ascii="Aptos" w:hAnsi="Aptos"/>
        </w:rPr>
        <w:br/>
        <w:t xml:space="preserve">  "Occurrences": 3</w:t>
      </w:r>
      <w:r w:rsidRPr="00233840">
        <w:rPr>
          <w:rFonts w:ascii="Aptos" w:hAnsi="Aptos"/>
        </w:rPr>
        <w:br/>
        <w:t>}</w:t>
      </w:r>
    </w:p>
    <w:p w14:paraId="4E89BE88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8. Execution Steps</w:t>
      </w:r>
    </w:p>
    <w:p w14:paraId="155F4FA2" w14:textId="1FD15211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1. pip install flask</w:t>
      </w:r>
      <w:r w:rsidRPr="00233840">
        <w:rPr>
          <w:rFonts w:ascii="Aptos" w:hAnsi="Aptos"/>
        </w:rPr>
        <w:br/>
        <w:t xml:space="preserve">2. cd </w:t>
      </w:r>
      <w:proofErr w:type="spellStart"/>
      <w:r w:rsidR="00233840">
        <w:rPr>
          <w:rFonts w:ascii="Aptos" w:hAnsi="Aptos"/>
        </w:rPr>
        <w:t>Log_Analyzer_REST_API</w:t>
      </w:r>
      <w:proofErr w:type="spellEnd"/>
      <w:r w:rsidRPr="00233840">
        <w:rPr>
          <w:rFonts w:ascii="Aptos" w:hAnsi="Aptos"/>
        </w:rPr>
        <w:br/>
        <w:t>3. python app.py</w:t>
      </w:r>
      <w:r w:rsidRPr="00233840">
        <w:rPr>
          <w:rFonts w:ascii="Aptos" w:hAnsi="Aptos"/>
        </w:rPr>
        <w:br/>
        <w:t>4. Open http://127.0.0.1:5000/</w:t>
      </w:r>
      <w:r w:rsidRPr="00233840">
        <w:rPr>
          <w:rFonts w:ascii="Aptos" w:hAnsi="Aptos"/>
        </w:rPr>
        <w:br/>
        <w:t>5. Open http://127.0.0.1:5000/analyze</w:t>
      </w:r>
    </w:p>
    <w:p w14:paraId="047EC6BB" w14:textId="77777777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9. Testing</w:t>
      </w:r>
    </w:p>
    <w:p w14:paraId="0E9AB559" w14:textId="77777777" w:rsidR="00E704FA" w:rsidRDefault="00000000">
      <w:pPr>
        <w:rPr>
          <w:rFonts w:ascii="Aptos" w:hAnsi="Aptos"/>
        </w:rPr>
      </w:pPr>
      <w:r w:rsidRPr="00233840">
        <w:rPr>
          <w:rFonts w:ascii="Aptos" w:hAnsi="Aptos"/>
        </w:rPr>
        <w:t>Verify the home endpoint returns a success message and the /</w:t>
      </w:r>
      <w:proofErr w:type="gramStart"/>
      <w:r w:rsidRPr="00233840">
        <w:rPr>
          <w:rFonts w:ascii="Aptos" w:hAnsi="Aptos"/>
        </w:rPr>
        <w:t>analyze</w:t>
      </w:r>
      <w:proofErr w:type="gramEnd"/>
      <w:r w:rsidRPr="00233840">
        <w:rPr>
          <w:rFonts w:ascii="Aptos" w:hAnsi="Aptos"/>
        </w:rPr>
        <w:t xml:space="preserve"> endpoint returns JSON output.</w:t>
      </w:r>
    </w:p>
    <w:p w14:paraId="682083FD" w14:textId="3926115A" w:rsidR="00233840" w:rsidRDefault="00233840">
      <w:pP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</w:pPr>
      <w: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t xml:space="preserve">10. </w:t>
      </w:r>
      <w:r w:rsidRPr="00233840"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t>Screenshots</w:t>
      </w:r>
    </w:p>
    <w:p w14:paraId="6CB58A93" w14:textId="551B37B2" w:rsidR="00233840" w:rsidRDefault="00233840">
      <w:pP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</w:pPr>
      <w:r w:rsidRPr="00233840"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drawing>
          <wp:inline distT="0" distB="0" distL="0" distR="0" wp14:anchorId="10348002" wp14:editId="0BC35B4E">
            <wp:extent cx="5486400" cy="977265"/>
            <wp:effectExtent l="0" t="0" r="0" b="0"/>
            <wp:docPr id="158240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02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D944" w14:textId="43DCF7AE" w:rsidR="00233840" w:rsidRDefault="00233840">
      <w:pP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</w:pPr>
      <w:r w:rsidRPr="00233840"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lastRenderedPageBreak/>
        <w:drawing>
          <wp:inline distT="0" distB="0" distL="0" distR="0" wp14:anchorId="0F16B6E4" wp14:editId="5CD7F852">
            <wp:extent cx="4527550" cy="1809750"/>
            <wp:effectExtent l="0" t="0" r="6350" b="0"/>
            <wp:docPr id="52505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1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1BA5" w14:textId="07C65D27" w:rsidR="00233840" w:rsidRPr="00233840" w:rsidRDefault="00233840">
      <w:pP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</w:pPr>
      <w:r w:rsidRPr="00233840"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drawing>
          <wp:inline distT="0" distB="0" distL="0" distR="0" wp14:anchorId="5FF05E4F" wp14:editId="5C8C4622">
            <wp:extent cx="4476750" cy="2545115"/>
            <wp:effectExtent l="0" t="0" r="0" b="7620"/>
            <wp:docPr id="124617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127" cy="25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E0C3" w14:textId="05EC84AD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1</w:t>
      </w:r>
      <w:r w:rsidR="00233840">
        <w:rPr>
          <w:rFonts w:ascii="Aptos" w:hAnsi="Aptos"/>
        </w:rPr>
        <w:t>1</w:t>
      </w:r>
      <w:r w:rsidRPr="00233840">
        <w:rPr>
          <w:rFonts w:ascii="Aptos" w:hAnsi="Aptos"/>
        </w:rPr>
        <w:t>. Business Benefits</w:t>
      </w:r>
    </w:p>
    <w:p w14:paraId="0E5A72FB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• Exposes log analysis as a reusable service</w:t>
      </w:r>
      <w:r w:rsidRPr="00233840">
        <w:rPr>
          <w:rFonts w:ascii="Aptos" w:hAnsi="Aptos"/>
        </w:rPr>
        <w:br/>
        <w:t>• Enables integration with dashboards and applications</w:t>
      </w:r>
      <w:r w:rsidRPr="00233840">
        <w:rPr>
          <w:rFonts w:ascii="Aptos" w:hAnsi="Aptos"/>
        </w:rPr>
        <w:br/>
        <w:t>• Returns structured JSON responses</w:t>
      </w:r>
      <w:r w:rsidRPr="00233840">
        <w:rPr>
          <w:rFonts w:ascii="Aptos" w:hAnsi="Aptos"/>
        </w:rPr>
        <w:br/>
        <w:t>• Demonstrates REST API development using Flask</w:t>
      </w:r>
    </w:p>
    <w:p w14:paraId="3EF9CE5E" w14:textId="754257BA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1</w:t>
      </w:r>
      <w:r w:rsidR="00233840">
        <w:rPr>
          <w:rFonts w:ascii="Aptos" w:hAnsi="Aptos"/>
        </w:rPr>
        <w:t>2</w:t>
      </w:r>
      <w:r w:rsidRPr="00233840">
        <w:rPr>
          <w:rFonts w:ascii="Aptos" w:hAnsi="Aptos"/>
        </w:rPr>
        <w:t>. Screenshots to Include</w:t>
      </w:r>
    </w:p>
    <w:p w14:paraId="106EB50F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• app.py</w:t>
      </w:r>
      <w:r w:rsidRPr="00233840">
        <w:rPr>
          <w:rFonts w:ascii="Aptos" w:hAnsi="Aptos"/>
        </w:rPr>
        <w:br/>
        <w:t>• Flask server running</w:t>
      </w:r>
      <w:r w:rsidRPr="00233840">
        <w:rPr>
          <w:rFonts w:ascii="Aptos" w:hAnsi="Aptos"/>
        </w:rPr>
        <w:br/>
        <w:t>• Browser showing /</w:t>
      </w:r>
      <w:r w:rsidRPr="00233840">
        <w:rPr>
          <w:rFonts w:ascii="Aptos" w:hAnsi="Aptos"/>
        </w:rPr>
        <w:br/>
        <w:t>• Browser showing /analyze</w:t>
      </w:r>
      <w:r w:rsidRPr="00233840">
        <w:rPr>
          <w:rFonts w:ascii="Aptos" w:hAnsi="Aptos"/>
        </w:rPr>
        <w:br/>
        <w:t>• GitHub repository</w:t>
      </w:r>
      <w:r w:rsidRPr="00233840">
        <w:rPr>
          <w:rFonts w:ascii="Aptos" w:hAnsi="Aptos"/>
        </w:rPr>
        <w:br/>
        <w:t>• Commit history</w:t>
      </w:r>
    </w:p>
    <w:p w14:paraId="0224A9D0" w14:textId="7A4A1F78" w:rsidR="00E704FA" w:rsidRPr="00233840" w:rsidRDefault="00000000">
      <w:pPr>
        <w:pStyle w:val="Heading2"/>
        <w:rPr>
          <w:rFonts w:ascii="Aptos" w:hAnsi="Aptos"/>
        </w:rPr>
      </w:pPr>
      <w:r w:rsidRPr="00233840">
        <w:rPr>
          <w:rFonts w:ascii="Aptos" w:hAnsi="Aptos"/>
        </w:rPr>
        <w:t>1</w:t>
      </w:r>
      <w:r w:rsidR="00233840">
        <w:rPr>
          <w:rFonts w:ascii="Aptos" w:hAnsi="Aptos"/>
        </w:rPr>
        <w:t>3</w:t>
      </w:r>
      <w:r w:rsidRPr="00233840">
        <w:rPr>
          <w:rFonts w:ascii="Aptos" w:hAnsi="Aptos"/>
        </w:rPr>
        <w:t>. Conclusion</w:t>
      </w:r>
    </w:p>
    <w:p w14:paraId="53934E3A" w14:textId="77777777" w:rsidR="00E704FA" w:rsidRPr="00233840" w:rsidRDefault="00000000">
      <w:pPr>
        <w:rPr>
          <w:rFonts w:ascii="Aptos" w:hAnsi="Aptos"/>
        </w:rPr>
      </w:pPr>
      <w:r w:rsidRPr="00233840">
        <w:rPr>
          <w:rFonts w:ascii="Aptos" w:hAnsi="Aptos"/>
        </w:rPr>
        <w:t>The Log Analyzer REST API successfully exposes the existing Log Analyzer through REST endpoints, demonstrating Flask, JSON responses, HTTP communication, and code reuse.</w:t>
      </w:r>
    </w:p>
    <w:sectPr w:rsidR="00E704FA" w:rsidRPr="00233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438397">
    <w:abstractNumId w:val="8"/>
  </w:num>
  <w:num w:numId="2" w16cid:durableId="344405284">
    <w:abstractNumId w:val="6"/>
  </w:num>
  <w:num w:numId="3" w16cid:durableId="1107626084">
    <w:abstractNumId w:val="5"/>
  </w:num>
  <w:num w:numId="4" w16cid:durableId="813447578">
    <w:abstractNumId w:val="4"/>
  </w:num>
  <w:num w:numId="5" w16cid:durableId="420495463">
    <w:abstractNumId w:val="7"/>
  </w:num>
  <w:num w:numId="6" w16cid:durableId="1682702453">
    <w:abstractNumId w:val="3"/>
  </w:num>
  <w:num w:numId="7" w16cid:durableId="420877762">
    <w:abstractNumId w:val="2"/>
  </w:num>
  <w:num w:numId="8" w16cid:durableId="1901407519">
    <w:abstractNumId w:val="1"/>
  </w:num>
  <w:num w:numId="9" w16cid:durableId="167244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840"/>
    <w:rsid w:val="0029639D"/>
    <w:rsid w:val="00326F90"/>
    <w:rsid w:val="00AA1D8D"/>
    <w:rsid w:val="00AB5D77"/>
    <w:rsid w:val="00B47730"/>
    <w:rsid w:val="00CB0664"/>
    <w:rsid w:val="00E70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2477A"/>
  <w14:defaultImageDpi w14:val="300"/>
  <w15:docId w15:val="{0A87DB08-BD4B-4E08-96EA-A287FB49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1576</Characters>
  <Application>Microsoft Office Word</Application>
  <DocSecurity>0</DocSecurity>
  <Lines>82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Jha, Deepak</cp:lastModifiedBy>
  <cp:revision>2</cp:revision>
  <dcterms:created xsi:type="dcterms:W3CDTF">2013-12-23T23:15:00Z</dcterms:created>
  <dcterms:modified xsi:type="dcterms:W3CDTF">2026-07-02T09:49:00Z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2026-07-02T09:49:42Z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799aa68a-b912-4ffe-9dcb-7218c2107602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