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8AF9" w14:textId="77777777" w:rsidR="001B0F06" w:rsidRPr="0055562B" w:rsidRDefault="00000000">
      <w:pPr>
        <w:pStyle w:val="Heading1"/>
        <w:rPr>
          <w:rFonts w:ascii="Aptos" w:hAnsi="Aptos"/>
        </w:rPr>
      </w:pPr>
      <w:r w:rsidRPr="0055562B">
        <w:rPr>
          <w:rFonts w:ascii="Aptos" w:hAnsi="Aptos"/>
        </w:rPr>
        <w:t>Python Log Analyzer – Automation Solution Runbook</w:t>
      </w:r>
    </w:p>
    <w:p w14:paraId="056544E2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  <w:b/>
        </w:rPr>
        <w:t xml:space="preserve">Version: </w:t>
      </w:r>
      <w:r w:rsidRPr="0055562B">
        <w:rPr>
          <w:rFonts w:ascii="Aptos" w:hAnsi="Aptos"/>
        </w:rPr>
        <w:t>1.0</w:t>
      </w:r>
      <w:r w:rsidRPr="0055562B">
        <w:rPr>
          <w:rFonts w:ascii="Aptos" w:hAnsi="Aptos"/>
        </w:rPr>
        <w:br/>
      </w:r>
      <w:r w:rsidRPr="0055562B">
        <w:rPr>
          <w:rFonts w:ascii="Aptos" w:hAnsi="Aptos"/>
          <w:b/>
        </w:rPr>
        <w:t xml:space="preserve">Author: </w:t>
      </w:r>
      <w:r w:rsidRPr="0055562B">
        <w:rPr>
          <w:rFonts w:ascii="Aptos" w:hAnsi="Aptos"/>
        </w:rPr>
        <w:t>Deepak Kumar Jha</w:t>
      </w:r>
      <w:r w:rsidRPr="0055562B">
        <w:rPr>
          <w:rFonts w:ascii="Aptos" w:hAnsi="Aptos"/>
        </w:rPr>
        <w:br/>
      </w:r>
      <w:r w:rsidRPr="0055562B">
        <w:rPr>
          <w:rFonts w:ascii="Aptos" w:hAnsi="Aptos"/>
          <w:b/>
        </w:rPr>
        <w:t xml:space="preserve">Language: </w:t>
      </w:r>
      <w:r w:rsidRPr="0055562B">
        <w:rPr>
          <w:rFonts w:ascii="Aptos" w:hAnsi="Aptos"/>
        </w:rPr>
        <w:t>Python 3</w:t>
      </w:r>
      <w:r w:rsidRPr="0055562B">
        <w:rPr>
          <w:rFonts w:ascii="Aptos" w:hAnsi="Aptos"/>
        </w:rPr>
        <w:br/>
      </w:r>
      <w:r w:rsidRPr="0055562B">
        <w:rPr>
          <w:rFonts w:ascii="Aptos" w:hAnsi="Aptos"/>
          <w:b/>
        </w:rPr>
        <w:t xml:space="preserve">Repository: </w:t>
      </w:r>
      <w:r w:rsidRPr="0055562B">
        <w:rPr>
          <w:rFonts w:ascii="Aptos" w:hAnsi="Aptos"/>
        </w:rPr>
        <w:t>PythonUtility</w:t>
      </w:r>
    </w:p>
    <w:p w14:paraId="19103E16" w14:textId="77777777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t>1. Objective</w:t>
      </w:r>
    </w:p>
    <w:p w14:paraId="1F2A9D5F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The objective of this project is to automate log file analysis using Python. The application reads a log file, processes log entries, extracts useful information, and generates a summary report in CSV format.</w:t>
      </w:r>
    </w:p>
    <w:p w14:paraId="40E41503" w14:textId="77777777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t>2. Features Implemented</w:t>
      </w:r>
    </w:p>
    <w:p w14:paraId="0906E338" w14:textId="7FB2739F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Version 1 – Basic Log Analysis</w:t>
      </w:r>
      <w:r w:rsidRPr="0055562B">
        <w:rPr>
          <w:rFonts w:ascii="Aptos" w:hAnsi="Aptos"/>
        </w:rPr>
        <w:br/>
        <w:t>• Read application log file</w:t>
      </w:r>
      <w:r w:rsidRPr="0055562B">
        <w:rPr>
          <w:rFonts w:ascii="Aptos" w:hAnsi="Aptos"/>
        </w:rPr>
        <w:br/>
        <w:t>• Count INFO, WARNING and ERROR messages</w:t>
      </w:r>
      <w:r w:rsidRPr="0055562B">
        <w:rPr>
          <w:rFonts w:ascii="Aptos" w:hAnsi="Aptos"/>
        </w:rPr>
        <w:br/>
        <w:t>• Display summary on console</w:t>
      </w:r>
      <w:r w:rsidRPr="0055562B">
        <w:rPr>
          <w:rFonts w:ascii="Aptos" w:hAnsi="Aptos"/>
        </w:rPr>
        <w:br/>
      </w:r>
      <w:r w:rsidRPr="0055562B">
        <w:rPr>
          <w:rFonts w:ascii="Aptos" w:hAnsi="Aptos"/>
        </w:rPr>
        <w:br/>
        <w:t>Version 2 – Error Extraction</w:t>
      </w:r>
      <w:r w:rsidRPr="0055562B">
        <w:rPr>
          <w:rFonts w:ascii="Aptos" w:hAnsi="Aptos"/>
        </w:rPr>
        <w:br/>
        <w:t>• Detect ERROR entries</w:t>
      </w:r>
      <w:r w:rsidRPr="0055562B">
        <w:rPr>
          <w:rFonts w:ascii="Aptos" w:hAnsi="Aptos"/>
        </w:rPr>
        <w:br/>
        <w:t>• Display all ERROR messages separately</w:t>
      </w:r>
      <w:r w:rsidRPr="0055562B">
        <w:rPr>
          <w:rFonts w:ascii="Aptos" w:hAnsi="Aptos"/>
        </w:rPr>
        <w:br/>
      </w:r>
      <w:r w:rsidRPr="0055562B">
        <w:rPr>
          <w:rFonts w:ascii="Aptos" w:hAnsi="Aptos"/>
        </w:rPr>
        <w:br/>
        <w:t>Version 3 – CSV Report Generation</w:t>
      </w:r>
      <w:r w:rsidRPr="0055562B">
        <w:rPr>
          <w:rFonts w:ascii="Aptos" w:hAnsi="Aptos"/>
        </w:rPr>
        <w:br/>
        <w:t>• Generate CSV report</w:t>
      </w:r>
      <w:r w:rsidRPr="0055562B">
        <w:rPr>
          <w:rFonts w:ascii="Aptos" w:hAnsi="Aptos"/>
        </w:rPr>
        <w:br/>
        <w:t>• Export log summary for reporting</w:t>
      </w:r>
    </w:p>
    <w:p w14:paraId="684787A0" w14:textId="77777777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t>3. Technologies Used</w:t>
      </w:r>
    </w:p>
    <w:p w14:paraId="1B2AEC61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Python 3</w:t>
      </w:r>
      <w:r w:rsidRPr="0055562B">
        <w:rPr>
          <w:rFonts w:ascii="Aptos" w:hAnsi="Aptos"/>
        </w:rPr>
        <w:br/>
        <w:t>Git</w:t>
      </w:r>
      <w:r w:rsidRPr="0055562B">
        <w:rPr>
          <w:rFonts w:ascii="Aptos" w:hAnsi="Aptos"/>
        </w:rPr>
        <w:br/>
        <w:t>GitHub</w:t>
      </w:r>
      <w:r w:rsidRPr="0055562B">
        <w:rPr>
          <w:rFonts w:ascii="Aptos" w:hAnsi="Aptos"/>
        </w:rPr>
        <w:br/>
        <w:t>CSV Module</w:t>
      </w:r>
    </w:p>
    <w:p w14:paraId="58BB0440" w14:textId="77777777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t>4. Project Structure</w:t>
      </w:r>
    </w:p>
    <w:p w14:paraId="199F023D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PythonUtility/</w:t>
      </w:r>
      <w:r w:rsidRPr="0055562B">
        <w:rPr>
          <w:rFonts w:ascii="Aptos" w:hAnsi="Aptos"/>
        </w:rPr>
        <w:br/>
      </w:r>
      <w:r w:rsidRPr="0055562B">
        <w:rPr>
          <w:rFonts w:ascii="MS Gothic" w:eastAsia="MS Gothic" w:hAnsi="MS Gothic" w:cs="MS Gothic" w:hint="eastAsia"/>
        </w:rPr>
        <w:t>├</w:t>
      </w:r>
      <w:r w:rsidRPr="0055562B">
        <w:rPr>
          <w:rFonts w:ascii="Aptos" w:hAnsi="Aptos" w:cs="Aptos"/>
        </w:rPr>
        <w:t>──</w:t>
      </w:r>
      <w:r w:rsidRPr="0055562B">
        <w:rPr>
          <w:rFonts w:ascii="Aptos" w:hAnsi="Aptos"/>
        </w:rPr>
        <w:t xml:space="preserve"> application.log</w:t>
      </w:r>
      <w:r w:rsidRPr="0055562B">
        <w:rPr>
          <w:rFonts w:ascii="Aptos" w:hAnsi="Aptos"/>
        </w:rPr>
        <w:br/>
      </w:r>
      <w:r w:rsidRPr="0055562B">
        <w:rPr>
          <w:rFonts w:ascii="MS Gothic" w:eastAsia="MS Gothic" w:hAnsi="MS Gothic" w:cs="MS Gothic" w:hint="eastAsia"/>
        </w:rPr>
        <w:t>├</w:t>
      </w:r>
      <w:r w:rsidRPr="0055562B">
        <w:rPr>
          <w:rFonts w:ascii="Aptos" w:hAnsi="Aptos" w:cs="Aptos"/>
        </w:rPr>
        <w:t>──</w:t>
      </w:r>
      <w:r w:rsidRPr="0055562B">
        <w:rPr>
          <w:rFonts w:ascii="Aptos" w:hAnsi="Aptos"/>
        </w:rPr>
        <w:t xml:space="preserve"> log_analyzer.py</w:t>
      </w:r>
      <w:r w:rsidRPr="0055562B">
        <w:rPr>
          <w:rFonts w:ascii="Aptos" w:hAnsi="Aptos"/>
        </w:rPr>
        <w:br/>
      </w:r>
      <w:r w:rsidRPr="0055562B">
        <w:rPr>
          <w:rFonts w:ascii="MS Gothic" w:eastAsia="MS Gothic" w:hAnsi="MS Gothic" w:cs="MS Gothic" w:hint="eastAsia"/>
        </w:rPr>
        <w:t>├</w:t>
      </w:r>
      <w:r w:rsidRPr="0055562B">
        <w:rPr>
          <w:rFonts w:ascii="Aptos" w:hAnsi="Aptos" w:cs="Aptos"/>
        </w:rPr>
        <w:t>──</w:t>
      </w:r>
      <w:r w:rsidRPr="0055562B">
        <w:rPr>
          <w:rFonts w:ascii="Aptos" w:hAnsi="Aptos"/>
        </w:rPr>
        <w:t xml:space="preserve"> log_analyzer_upgraded.py</w:t>
      </w:r>
      <w:r w:rsidRPr="0055562B">
        <w:rPr>
          <w:rFonts w:ascii="Aptos" w:hAnsi="Aptos"/>
        </w:rPr>
        <w:br/>
      </w:r>
      <w:r w:rsidRPr="0055562B">
        <w:rPr>
          <w:rFonts w:ascii="MS Gothic" w:eastAsia="MS Gothic" w:hAnsi="MS Gothic" w:cs="MS Gothic" w:hint="eastAsia"/>
        </w:rPr>
        <w:t>├</w:t>
      </w:r>
      <w:r w:rsidRPr="0055562B">
        <w:rPr>
          <w:rFonts w:ascii="Aptos" w:hAnsi="Aptos" w:cs="Aptos"/>
        </w:rPr>
        <w:t>──</w:t>
      </w:r>
      <w:r w:rsidRPr="0055562B">
        <w:rPr>
          <w:rFonts w:ascii="Aptos" w:hAnsi="Aptos"/>
        </w:rPr>
        <w:t xml:space="preserve"> log_analyzer_v3.py</w:t>
      </w:r>
      <w:r w:rsidRPr="0055562B">
        <w:rPr>
          <w:rFonts w:ascii="Aptos" w:hAnsi="Aptos"/>
        </w:rPr>
        <w:br/>
      </w:r>
      <w:r w:rsidRPr="0055562B">
        <w:rPr>
          <w:rFonts w:ascii="MS Gothic" w:eastAsia="MS Gothic" w:hAnsi="MS Gothic" w:cs="MS Gothic" w:hint="eastAsia"/>
        </w:rPr>
        <w:t>├</w:t>
      </w:r>
      <w:r w:rsidRPr="0055562B">
        <w:rPr>
          <w:rFonts w:ascii="Aptos" w:hAnsi="Aptos" w:cs="Aptos"/>
        </w:rPr>
        <w:t>──</w:t>
      </w:r>
      <w:r w:rsidRPr="0055562B">
        <w:rPr>
          <w:rFonts w:ascii="Aptos" w:hAnsi="Aptos"/>
        </w:rPr>
        <w:t xml:space="preserve"> README.md</w:t>
      </w:r>
      <w:r w:rsidRPr="0055562B">
        <w:rPr>
          <w:rFonts w:ascii="Aptos" w:hAnsi="Aptos"/>
        </w:rPr>
        <w:br/>
      </w:r>
      <w:r w:rsidRPr="0055562B">
        <w:rPr>
          <w:rFonts w:ascii="Aptos" w:hAnsi="Aptos" w:cs="Aptos"/>
        </w:rPr>
        <w:t>└──</w:t>
      </w:r>
      <w:r w:rsidRPr="0055562B">
        <w:rPr>
          <w:rFonts w:ascii="Aptos" w:hAnsi="Aptos"/>
        </w:rPr>
        <w:t xml:space="preserve"> log_report.csv</w:t>
      </w:r>
    </w:p>
    <w:p w14:paraId="0425A2B9" w14:textId="77777777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lastRenderedPageBreak/>
        <w:t>5. Input</w:t>
      </w:r>
    </w:p>
    <w:p w14:paraId="32E04E67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INFO Application Started</w:t>
      </w:r>
      <w:r w:rsidRPr="0055562B">
        <w:rPr>
          <w:rFonts w:ascii="Aptos" w:hAnsi="Aptos"/>
        </w:rPr>
        <w:br/>
        <w:t>INFO User Login Successful</w:t>
      </w:r>
      <w:r w:rsidRPr="0055562B">
        <w:rPr>
          <w:rFonts w:ascii="Aptos" w:hAnsi="Aptos"/>
        </w:rPr>
        <w:br/>
        <w:t>WARNING Low Disk Space</w:t>
      </w:r>
      <w:r w:rsidRPr="0055562B">
        <w:rPr>
          <w:rFonts w:ascii="Aptos" w:hAnsi="Aptos"/>
        </w:rPr>
        <w:br/>
        <w:t>ERROR Database Connection Failed</w:t>
      </w:r>
      <w:r w:rsidRPr="0055562B">
        <w:rPr>
          <w:rFonts w:ascii="Aptos" w:hAnsi="Aptos"/>
        </w:rPr>
        <w:br/>
        <w:t>INFO File Uploaded</w:t>
      </w:r>
      <w:r w:rsidRPr="0055562B">
        <w:rPr>
          <w:rFonts w:ascii="Aptos" w:hAnsi="Aptos"/>
        </w:rPr>
        <w:br/>
        <w:t>ERROR Timeout Occurred</w:t>
      </w:r>
    </w:p>
    <w:p w14:paraId="622C8BEC" w14:textId="77777777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t>6. Processing Flow</w:t>
      </w:r>
    </w:p>
    <w:p w14:paraId="6200DA03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Application Log → Read File → Analyze Log Entries → Count INFO/WARNING/ERROR → Extract ERROR Messages → Generate CSV Report</w:t>
      </w:r>
    </w:p>
    <w:p w14:paraId="4DF48DD7" w14:textId="6161ACBC" w:rsidR="001B0F06" w:rsidRPr="0055562B" w:rsidRDefault="0055562B">
      <w:pPr>
        <w:pStyle w:val="Heading2"/>
        <w:rPr>
          <w:rFonts w:ascii="Aptos" w:hAnsi="Aptos"/>
        </w:rPr>
      </w:pPr>
      <w:r>
        <w:rPr>
          <w:rFonts w:ascii="Aptos" w:hAnsi="Aptos"/>
        </w:rPr>
        <w:t>7</w:t>
      </w:r>
      <w:r w:rsidR="00000000" w:rsidRPr="0055562B">
        <w:rPr>
          <w:rFonts w:ascii="Aptos" w:hAnsi="Aptos"/>
        </w:rPr>
        <w:t>. Execution Steps</w:t>
      </w:r>
    </w:p>
    <w:p w14:paraId="7EE96DAA" w14:textId="77777777" w:rsid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1. Open Git Bash</w:t>
      </w:r>
      <w:r w:rsidRPr="0055562B">
        <w:rPr>
          <w:rFonts w:ascii="Aptos" w:hAnsi="Aptos"/>
        </w:rPr>
        <w:br/>
        <w:t>2. cd /c/PIP/PythonUtility</w:t>
      </w:r>
      <w:r w:rsidRPr="0055562B">
        <w:rPr>
          <w:rFonts w:ascii="Aptos" w:hAnsi="Aptos"/>
        </w:rPr>
        <w:br/>
        <w:t>3. python log_analyzer_v3.py</w:t>
      </w:r>
    </w:p>
    <w:p w14:paraId="4193DF16" w14:textId="7B2CA08E" w:rsidR="0055562B" w:rsidRDefault="0055562B">
      <w:pPr>
        <w:rPr>
          <w:rFonts w:ascii="Aptos" w:hAnsi="Aptos"/>
        </w:rPr>
      </w:pPr>
      <w:r w:rsidRPr="0055562B">
        <w:rPr>
          <w:rFonts w:ascii="Aptos" w:hAnsi="Aptos"/>
        </w:rPr>
        <w:drawing>
          <wp:inline distT="0" distB="0" distL="0" distR="0" wp14:anchorId="31D863F6" wp14:editId="76CE36F6">
            <wp:extent cx="5486400" cy="671195"/>
            <wp:effectExtent l="0" t="0" r="0" b="0"/>
            <wp:docPr id="99635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5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55562B">
        <w:rPr>
          <w:rFonts w:ascii="Aptos" w:hAnsi="Aptos"/>
        </w:rPr>
        <w:br/>
      </w:r>
    </w:p>
    <w:p w14:paraId="39F255A9" w14:textId="7D730BAD" w:rsidR="001B0F06" w:rsidRDefault="00000000">
      <w:pPr>
        <w:rPr>
          <w:rFonts w:ascii="Aptos" w:hAnsi="Aptos"/>
        </w:rPr>
      </w:pPr>
      <w:r w:rsidRPr="0055562B">
        <w:rPr>
          <w:rFonts w:ascii="Aptos" w:hAnsi="Aptos"/>
        </w:rPr>
        <w:t>4. Open log_report.csv</w:t>
      </w:r>
    </w:p>
    <w:p w14:paraId="42A0A134" w14:textId="63DC1FCB" w:rsidR="0055562B" w:rsidRPr="0055562B" w:rsidRDefault="0055562B">
      <w:pPr>
        <w:rPr>
          <w:rFonts w:ascii="Aptos" w:hAnsi="Aptos"/>
        </w:rPr>
      </w:pPr>
      <w:r w:rsidRPr="0055562B">
        <w:rPr>
          <w:rFonts w:ascii="Aptos" w:hAnsi="Aptos"/>
        </w:rPr>
        <w:drawing>
          <wp:inline distT="0" distB="0" distL="0" distR="0" wp14:anchorId="0EBC9C98" wp14:editId="64D337D6">
            <wp:extent cx="5486400" cy="1136650"/>
            <wp:effectExtent l="0" t="0" r="0" b="6350"/>
            <wp:docPr id="13460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0518" w14:textId="259750AF" w:rsidR="001B0F06" w:rsidRPr="0055562B" w:rsidRDefault="0055562B">
      <w:pPr>
        <w:pStyle w:val="Heading2"/>
        <w:rPr>
          <w:rFonts w:ascii="Aptos" w:hAnsi="Aptos"/>
        </w:rPr>
      </w:pPr>
      <w:r>
        <w:rPr>
          <w:rFonts w:ascii="Aptos" w:hAnsi="Aptos"/>
        </w:rPr>
        <w:t>8</w:t>
      </w:r>
      <w:r w:rsidR="00000000" w:rsidRPr="0055562B">
        <w:rPr>
          <w:rFonts w:ascii="Aptos" w:hAnsi="Aptos"/>
        </w:rPr>
        <w:t>. Git Repository</w:t>
      </w:r>
    </w:p>
    <w:p w14:paraId="7449353E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Repository contains source code, version history, README and sample output.</w:t>
      </w:r>
    </w:p>
    <w:p w14:paraId="378C8F53" w14:textId="134C3C94" w:rsidR="001B0F06" w:rsidRPr="0055562B" w:rsidRDefault="0055562B">
      <w:pPr>
        <w:pStyle w:val="Heading2"/>
        <w:rPr>
          <w:rFonts w:ascii="Aptos" w:hAnsi="Aptos"/>
        </w:rPr>
      </w:pPr>
      <w:r>
        <w:rPr>
          <w:rFonts w:ascii="Aptos" w:hAnsi="Aptos"/>
        </w:rPr>
        <w:t>9</w:t>
      </w:r>
      <w:r w:rsidR="00000000" w:rsidRPr="0055562B">
        <w:rPr>
          <w:rFonts w:ascii="Aptos" w:hAnsi="Aptos"/>
        </w:rPr>
        <w:t>. Business Benefits</w:t>
      </w:r>
    </w:p>
    <w:p w14:paraId="26632A1C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• Automates log analysis</w:t>
      </w:r>
      <w:r w:rsidRPr="0055562B">
        <w:rPr>
          <w:rFonts w:ascii="Aptos" w:hAnsi="Aptos"/>
        </w:rPr>
        <w:br/>
        <w:t>• Reduces manual effort</w:t>
      </w:r>
      <w:r w:rsidRPr="0055562B">
        <w:rPr>
          <w:rFonts w:ascii="Aptos" w:hAnsi="Aptos"/>
        </w:rPr>
        <w:br/>
        <w:t>• Generates structured reports</w:t>
      </w:r>
      <w:r w:rsidRPr="0055562B">
        <w:rPr>
          <w:rFonts w:ascii="Aptos" w:hAnsi="Aptos"/>
        </w:rPr>
        <w:br/>
        <w:t>• Helps identify application issues quickly</w:t>
      </w:r>
    </w:p>
    <w:p w14:paraId="45534E89" w14:textId="59BBD942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t>1</w:t>
      </w:r>
      <w:r w:rsidR="0055562B">
        <w:rPr>
          <w:rFonts w:ascii="Aptos" w:hAnsi="Aptos"/>
        </w:rPr>
        <w:t>0</w:t>
      </w:r>
      <w:r w:rsidRPr="0055562B">
        <w:rPr>
          <w:rFonts w:ascii="Aptos" w:hAnsi="Aptos"/>
        </w:rPr>
        <w:t>. Future Enhancements</w:t>
      </w:r>
    </w:p>
    <w:p w14:paraId="27F8B9DC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• User input for custom log files</w:t>
      </w:r>
      <w:r w:rsidRPr="0055562B">
        <w:rPr>
          <w:rFonts w:ascii="Aptos" w:hAnsi="Aptos"/>
        </w:rPr>
        <w:br/>
        <w:t>• Advanced error trend analysis</w:t>
      </w:r>
      <w:r w:rsidRPr="0055562B">
        <w:rPr>
          <w:rFonts w:ascii="Aptos" w:hAnsi="Aptos"/>
        </w:rPr>
        <w:br/>
      </w:r>
      <w:r w:rsidRPr="0055562B">
        <w:rPr>
          <w:rFonts w:ascii="Aptos" w:hAnsi="Aptos"/>
        </w:rPr>
        <w:lastRenderedPageBreak/>
        <w:t>• Reusable utility functions</w:t>
      </w:r>
      <w:r w:rsidRPr="0055562B">
        <w:rPr>
          <w:rFonts w:ascii="Aptos" w:hAnsi="Aptos"/>
        </w:rPr>
        <w:br/>
        <w:t>• Unit testing</w:t>
      </w:r>
      <w:r w:rsidRPr="0055562B">
        <w:rPr>
          <w:rFonts w:ascii="Aptos" w:hAnsi="Aptos"/>
        </w:rPr>
        <w:br/>
        <w:t>• Additional reporting capabilities</w:t>
      </w:r>
    </w:p>
    <w:p w14:paraId="0BFEE978" w14:textId="61B87959" w:rsidR="001B0F06" w:rsidRPr="0055562B" w:rsidRDefault="00000000">
      <w:pPr>
        <w:pStyle w:val="Heading2"/>
        <w:rPr>
          <w:rFonts w:ascii="Aptos" w:hAnsi="Aptos"/>
        </w:rPr>
      </w:pPr>
      <w:r w:rsidRPr="0055562B">
        <w:rPr>
          <w:rFonts w:ascii="Aptos" w:hAnsi="Aptos"/>
        </w:rPr>
        <w:t>1</w:t>
      </w:r>
      <w:r w:rsidR="0055562B">
        <w:rPr>
          <w:rFonts w:ascii="Aptos" w:hAnsi="Aptos"/>
        </w:rPr>
        <w:t>1</w:t>
      </w:r>
      <w:r w:rsidRPr="0055562B">
        <w:rPr>
          <w:rFonts w:ascii="Aptos" w:hAnsi="Aptos"/>
        </w:rPr>
        <w:t>. Conclusion</w:t>
      </w:r>
    </w:p>
    <w:p w14:paraId="4D4F4B14" w14:textId="77777777" w:rsidR="001B0F06" w:rsidRPr="0055562B" w:rsidRDefault="00000000">
      <w:pPr>
        <w:rPr>
          <w:rFonts w:ascii="Aptos" w:hAnsi="Aptos"/>
        </w:rPr>
      </w:pPr>
      <w:r w:rsidRPr="0055562B">
        <w:rPr>
          <w:rFonts w:ascii="Aptos" w:hAnsi="Aptos"/>
        </w:rPr>
        <w:t>The Python Log Analyzer automates log analysis by processing application logs, summarizing statistics, extracting errors and generating CSV reports. It demonstrates Python file handling, data processing and report generation.</w:t>
      </w:r>
    </w:p>
    <w:p w14:paraId="7C9B3620" w14:textId="3A8C4E12" w:rsidR="001B0F06" w:rsidRPr="0055562B" w:rsidRDefault="001B0F06">
      <w:pPr>
        <w:rPr>
          <w:rFonts w:ascii="Aptos" w:hAnsi="Aptos"/>
        </w:rPr>
      </w:pPr>
    </w:p>
    <w:sectPr w:rsidR="001B0F06" w:rsidRPr="00555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6930">
    <w:abstractNumId w:val="8"/>
  </w:num>
  <w:num w:numId="2" w16cid:durableId="497888099">
    <w:abstractNumId w:val="6"/>
  </w:num>
  <w:num w:numId="3" w16cid:durableId="570433170">
    <w:abstractNumId w:val="5"/>
  </w:num>
  <w:num w:numId="4" w16cid:durableId="1976643958">
    <w:abstractNumId w:val="4"/>
  </w:num>
  <w:num w:numId="5" w16cid:durableId="544025959">
    <w:abstractNumId w:val="7"/>
  </w:num>
  <w:num w:numId="6" w16cid:durableId="1808543655">
    <w:abstractNumId w:val="3"/>
  </w:num>
  <w:num w:numId="7" w16cid:durableId="327171451">
    <w:abstractNumId w:val="2"/>
  </w:num>
  <w:num w:numId="8" w16cid:durableId="959921735">
    <w:abstractNumId w:val="1"/>
  </w:num>
  <w:num w:numId="9" w16cid:durableId="56526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F06"/>
    <w:rsid w:val="0029639D"/>
    <w:rsid w:val="00326F90"/>
    <w:rsid w:val="0055562B"/>
    <w:rsid w:val="00AA1D8D"/>
    <w:rsid w:val="00B47730"/>
    <w:rsid w:val="00CB0664"/>
    <w:rsid w:val="00DB1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3858F"/>
  <w14:defaultImageDpi w14:val="300"/>
  <w15:docId w15:val="{068265D6-B58D-4F3D-917E-A2BF0A6E4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262</Words>
  <Characters>1717</Characters>
  <Application>Microsoft Office Word</Application>
  <DocSecurity>0</DocSecurity>
  <Lines>85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Jha, Deepak</cp:lastModifiedBy>
  <cp:revision>2</cp:revision>
  <dcterms:created xsi:type="dcterms:W3CDTF">2013-12-23T23:15:00Z</dcterms:created>
  <dcterms:modified xsi:type="dcterms:W3CDTF">2026-07-02T08:28:00Z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2026-07-02T08:28:40Z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1dd32947-9a1d-4788-906f-93e3b8f3c4cc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